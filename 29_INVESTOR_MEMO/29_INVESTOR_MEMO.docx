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Alpa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Alpa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Alpa**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