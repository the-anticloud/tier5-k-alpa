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K Alpa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K Alpa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