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2026-10-02T09:11:53.647865Z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a5f408281bad93b494b91488ecefa12e7d347b2a8aad69c3f9d0a99e3b968485 |</w:t>
      </w:r>
    </w:p>
    <w:p>
      <w:r>
        <w:t>| Timestamp UTC | 2026-10-02T09:11:53.647865Z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