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2026-10-02T09:11:52.754942Z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2ce8f224b9f4d0131b4c88b9b6f1d67f41598184679942c558f9a45698d475e2 |</w:t>
      </w:r>
    </w:p>
    <w:p>
      <w:r>
        <w:t>| Timestamp UTC | 2026-10-02T09:11:52.754942Z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