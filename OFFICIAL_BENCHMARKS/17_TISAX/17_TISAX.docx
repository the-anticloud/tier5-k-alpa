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2026-10-02T09:11:55.648202Z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712be4b23f24072a906908f89eb5eec611eadfd63babbba1b5284f459a2e7d0f |</w:t>
      </w:r>
    </w:p>
    <w:p>
      <w:r>
        <w:t>| Timestamp UTC | 2026-10-02T09:11:55.648202Z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