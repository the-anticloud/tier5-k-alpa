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2026-10-02T09:11:54.190122Z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1dd73fc5c9e2ad4a055fdd36e5053c09bcbf1219969ca521508b59f089c3ee4c |</w:t>
      </w:r>
    </w:p>
    <w:p>
      <w:r>
        <w:t>| Timestamp UTC | 2026-10-02T09:11:54.190122Z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