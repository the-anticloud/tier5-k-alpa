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2026-10-02T09:11:57.838047Z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f4d2d677c1da52a43c428dac1c08c493bd5f19b898f6ebae4ef735451c410b72 |</w:t>
      </w:r>
    </w:p>
    <w:p>
      <w:r>
        <w:t>| Timestamp UTC | 2026-10-02T09:11:57.838047Z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