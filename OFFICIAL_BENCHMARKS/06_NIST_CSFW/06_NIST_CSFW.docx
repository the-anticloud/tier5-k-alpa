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2026-10-02T09:11:53.470966Z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03abe7f481f4f7330833ffc89c29a333f98f7122c0bb9a425f4435b3b0ed2701 |</w:t>
      </w:r>
    </w:p>
    <w:p>
      <w:r>
        <w:t>| Timestamp UTC | 2026-10-02T09:11:53.470966Z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