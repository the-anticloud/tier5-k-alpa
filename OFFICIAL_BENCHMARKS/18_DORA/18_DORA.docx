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2026-10-02T09:11:55.823613Z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82e60d6f0ff4e7f59154e1ceb8c3fb6be6ae802e2110982aa12f532c42bcd49d |</w:t>
      </w:r>
    </w:p>
    <w:p>
      <w:r>
        <w:t>| Timestamp UTC | 2026-10-02T09:11:55.823613Z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