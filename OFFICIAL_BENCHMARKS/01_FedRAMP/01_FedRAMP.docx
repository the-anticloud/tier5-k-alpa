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2026-10-02T09:11:52.441065Z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847851b2369a14fe98330379e1b03b4fd4571ad6e0a3cc09efa23b2d912ee61d |</w:t>
      </w:r>
    </w:p>
    <w:p>
      <w:r>
        <w:t>| Timestamp UTC | 2026-10-02T09:11:52.441065Z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