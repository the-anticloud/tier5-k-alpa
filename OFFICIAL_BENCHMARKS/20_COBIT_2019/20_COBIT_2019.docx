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2026-10-02T09:11:56.299629Z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e928c195bc459f7789993d9512b24060d9a3fe6a47985cdb477dc1209bf73a15 |</w:t>
      </w:r>
    </w:p>
    <w:p>
      <w:r>
        <w:t>| Timestamp UTC | 2026-10-02T09:11:56.299629Z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