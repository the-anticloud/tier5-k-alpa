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2026-10-02T09:11:56.021009Z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a1e0cba52c1d9e26a58a7d4a6ac35e601b6f25cf82682a50285d3229e3e6d248 |</w:t>
      </w:r>
    </w:p>
    <w:p>
      <w:r>
        <w:t>| Timestamp UTC | 2026-10-02T09:11:56.021009Z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