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2026-10-02T09:11:57.270647Z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d1e90c19d952feb02b3c5881719797197614dfb41cca33c0daccdf2eeaaeae72 |</w:t>
      </w:r>
    </w:p>
    <w:p>
      <w:r>
        <w:t>| Timestamp UTC | 2026-10-02T09:11:57.270647Z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