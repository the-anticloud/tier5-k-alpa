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2026-10-02T09:11:53.996711Z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c74201acfc6aac455b65647d5d97447f238860720bac903743e45867caeddf86 |</w:t>
      </w:r>
    </w:p>
    <w:p>
      <w:r>
        <w:t>| Timestamp UTC | 2026-10-02T09:11:53.996711Z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