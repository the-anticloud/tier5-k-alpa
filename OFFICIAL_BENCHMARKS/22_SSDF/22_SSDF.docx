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2026-10-02T09:11:56.716823Z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0c9e4b192d6cfb23bffb2c10702fb061ae373495315e00725b0ab1ead24c653a |</w:t>
      </w:r>
    </w:p>
    <w:p>
      <w:r>
        <w:t>| Timestamp UTC | 2026-10-02T09:11:56.716823Z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