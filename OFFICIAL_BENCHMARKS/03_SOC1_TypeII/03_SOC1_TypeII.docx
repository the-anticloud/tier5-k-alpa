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2026-10-02T09:11:52.960861Z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5b55ce31bcf6d6608822ca854af9f000d06a5241851b35296fc1a0ad99c506f7 |</w:t>
      </w:r>
    </w:p>
    <w:p>
      <w:r>
        <w:t>| Timestamp UTC | 2026-10-02T09:11:52.960861Z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