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2026-10-02T09:11:53.129584Z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1dc1cb0d2911a61c86640ea67a2fb6ef7b04a668b49cf2a694395a437a633d73 |</w:t>
      </w:r>
    </w:p>
    <w:p>
      <w:r>
        <w:t>| Timestamp UTC | 2026-10-02T09:11:53.129584Z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