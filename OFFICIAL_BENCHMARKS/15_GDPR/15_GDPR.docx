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2026-10-02T09:11:55.266394Z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5a7ba3b6a2d123fd2c60a50745487e21fcb504b6c6eee803ac0538479d74a3d1 |</w:t>
      </w:r>
    </w:p>
    <w:p>
      <w:r>
        <w:t>| Timestamp UTC | 2026-10-02T09:11:55.266394Z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