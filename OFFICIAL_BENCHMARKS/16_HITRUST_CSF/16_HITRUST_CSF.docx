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2026-10-02T09:11:55.446319Z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997ec94d37ea9ecdf54a92135c090abd1043523eb78e678704119019249dc505 |</w:t>
      </w:r>
    </w:p>
    <w:p>
      <w:r>
        <w:t>| Timestamp UTC | 2026-10-02T09:11:55.446319Z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