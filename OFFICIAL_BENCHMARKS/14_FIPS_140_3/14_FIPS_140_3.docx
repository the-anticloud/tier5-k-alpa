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2026-10-02T09:11:55.070506Z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0114813067abcf1cdbd03565c5e8d3977cba6d70f53575568328da13fe81ff2f |</w:t>
      </w:r>
    </w:p>
    <w:p>
      <w:r>
        <w:t>| Timestamp UTC | 2026-10-02T09:11:55.070506Z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