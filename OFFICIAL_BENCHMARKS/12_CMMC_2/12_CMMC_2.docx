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2026-10-02T09:11:54.567354Z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6e65c1a4a275e50b012d4f980f694108d33c584022b4f28304a174409b19cad3 |</w:t>
      </w:r>
    </w:p>
    <w:p>
      <w:r>
        <w:t>| Timestamp UTC | 2026-10-02T09:11:54.567354Z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