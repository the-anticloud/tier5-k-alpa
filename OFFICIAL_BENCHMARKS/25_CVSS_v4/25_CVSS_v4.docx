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2026-10-02T09:11:57.510237Z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a8ce624b6287753aae79c7202fc9b478ff71b9ae5d17fe0de201fbcfa7d608b2 |</w:t>
      </w:r>
    </w:p>
    <w:p>
      <w:r>
        <w:t>| Timestamp UTC | 2026-10-02T09:11:57.510237Z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