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2026-10-02T09:11:54.381530Z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f7b78359c3b67727ecb362cae3fdad0f7181a821bc0f2b5d0347f2d88d66a70d |</w:t>
      </w:r>
    </w:p>
    <w:p>
      <w:r>
        <w:t>| Timestamp UTC | 2026-10-02T09:11:54.381530Z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