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2026-10-02T09:11:56.970712Z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5eeab285f51f00d8d2b6f0fcf0ac943a167760835d395a68c756a36a424c9982 |</w:t>
      </w:r>
    </w:p>
    <w:p>
      <w:r>
        <w:t>| Timestamp UTC | 2026-10-02T09:11:56.970712Z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