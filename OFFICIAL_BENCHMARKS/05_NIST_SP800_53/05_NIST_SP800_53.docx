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2026-10-02T09:11:53.288707Z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8a599ae49f42e2a5b69a025ea5f2157f9089701ddd4f4b4870f504271d5c07fa |</w:t>
      </w:r>
    </w:p>
    <w:p>
      <w:r>
        <w:t>| Timestamp UTC | 2026-10-02T09:11:53.288707Z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