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2026-10-02T09:11:53.810300Z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ef309eafd22e6115f32ec9b41ed9e8697ea311aded63b21d568e290dac5d93ea |</w:t>
      </w:r>
    </w:p>
    <w:p>
      <w:r>
        <w:t>| Timestamp UTC | 2026-10-02T09:11:53.810300Z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